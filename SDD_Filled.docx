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Design Document – Sales Recommendation System</w:t>
      </w:r>
    </w:p>
    <w:p>
      <w:pPr>
        <w:pStyle w:val="Heading1"/>
      </w:pPr>
      <w:r>
        <w:t>Version History</w:t>
      </w:r>
    </w:p>
    <w:p>
      <w:r>
        <w:t>v1.0 Initial draft</w:t>
        <w:br/>
      </w:r>
    </w:p>
    <w:p>
      <w:pPr>
        <w:pStyle w:val="Heading1"/>
      </w:pPr>
      <w:r>
        <w:t>Executive Summary</w:t>
      </w:r>
    </w:p>
    <w:p>
      <w:r>
        <w:t>This project aims to build a recommendation system to suggest relevant products to customers based on historical sales and behavior data.</w:t>
        <w:br/>
      </w:r>
    </w:p>
    <w:p>
      <w:pPr>
        <w:pStyle w:val="Heading1"/>
      </w:pPr>
      <w:r>
        <w:t>Purpose of Solution Design Document</w:t>
      </w:r>
    </w:p>
    <w:p>
      <w:r>
        <w:t>This document defines the design, scope, and technical approach for the recommendation system.</w:t>
        <w:br/>
      </w:r>
    </w:p>
    <w:p>
      <w:pPr>
        <w:pStyle w:val="Heading1"/>
      </w:pPr>
      <w:r>
        <w:t>Project Background</w:t>
      </w:r>
    </w:p>
    <w:p>
      <w:r>
        <w:t>The client has large sales datasets but lacks personalized recommendations.</w:t>
        <w:br/>
      </w:r>
    </w:p>
    <w:p>
      <w:pPr>
        <w:pStyle w:val="Heading1"/>
      </w:pPr>
      <w:r>
        <w:t>Project Team</w:t>
      </w:r>
    </w:p>
    <w:p>
      <w:r>
        <w:t>Data Scientist, Data Engineer, Business Analyst, Project Manager</w:t>
        <w:br/>
      </w:r>
    </w:p>
    <w:p>
      <w:pPr>
        <w:pStyle w:val="Heading1"/>
      </w:pPr>
      <w:r>
        <w:t>Point of Contact</w:t>
      </w:r>
    </w:p>
    <w:p>
      <w:r>
        <w:t>Project Manager – client side, Data Science Lead – vendor side</w:t>
        <w:br/>
      </w:r>
    </w:p>
    <w:p>
      <w:pPr>
        <w:pStyle w:val="Heading1"/>
      </w:pPr>
      <w:r>
        <w:t>Business Requirements</w:t>
      </w:r>
    </w:p>
    <w:p>
      <w:r>
        <w:t>Provide personalized recommendations to improve cross-sell and up-sell.</w:t>
        <w:br/>
      </w:r>
    </w:p>
    <w:p>
      <w:pPr>
        <w:pStyle w:val="Heading1"/>
      </w:pPr>
      <w:r>
        <w:t>Scope</w:t>
      </w:r>
    </w:p>
    <w:p>
      <w:r>
        <w:t>Includes data ingestion, model training, API deployment and reporting.</w:t>
        <w:br/>
      </w:r>
    </w:p>
    <w:p>
      <w:pPr>
        <w:pStyle w:val="Heading1"/>
      </w:pPr>
      <w:r>
        <w:t>Success Criteria</w:t>
      </w:r>
    </w:p>
    <w:p>
      <w:r>
        <w:t>Increase conversion rate by 10% within 3 months.</w:t>
        <w:br/>
      </w:r>
    </w:p>
    <w:p>
      <w:pPr>
        <w:pStyle w:val="Heading1"/>
      </w:pPr>
      <w:r>
        <w:t>Solution Overview</w:t>
      </w:r>
    </w:p>
    <w:p>
      <w:r>
        <w:t>ML-based collaborative filtering with content-based fallback.</w:t>
        <w:br/>
      </w:r>
    </w:p>
    <w:p>
      <w:pPr>
        <w:pStyle w:val="Heading1"/>
      </w:pPr>
      <w:r>
        <w:t>Automation Flow</w:t>
      </w:r>
    </w:p>
    <w:p>
      <w:r>
        <w:t>[To be added]</w:t>
        <w:br/>
      </w:r>
    </w:p>
    <w:p>
      <w:pPr>
        <w:pStyle w:val="Heading1"/>
      </w:pPr>
      <w:r>
        <w:t>Implementation Timeline</w:t>
      </w:r>
    </w:p>
    <w:p>
      <w:r>
        <w:t>6 weeks total – 2 weeks data prep, 2 weeks modeling, 2 weeks deployment.</w:t>
        <w:br/>
      </w:r>
    </w:p>
    <w:p>
      <w:pPr>
        <w:pStyle w:val="Heading1"/>
      </w:pPr>
      <w:r>
        <w:t>Technology Stack</w:t>
      </w:r>
    </w:p>
    <w:p>
      <w:r>
        <w:t>Python, Pandas, Scikit-learn, Azure ML, Power BI</w:t>
        <w:br/>
      </w:r>
    </w:p>
    <w:p>
      <w:pPr>
        <w:pStyle w:val="Heading1"/>
      </w:pPr>
      <w:r>
        <w:t>Current State Process Flow</w:t>
      </w:r>
    </w:p>
    <w:p>
      <w:r>
        <w:t>[To be added]</w:t>
        <w:br/>
      </w:r>
    </w:p>
    <w:p>
      <w:pPr>
        <w:pStyle w:val="Heading1"/>
      </w:pPr>
      <w:r>
        <w:t>Future State Process Flow</w:t>
      </w:r>
    </w:p>
    <w:p>
      <w:r>
        <w:t>[To be added]</w:t>
        <w:br/>
      </w:r>
    </w:p>
    <w:p>
      <w:pPr>
        <w:pStyle w:val="Heading1"/>
      </w:pPr>
      <w:r>
        <w:t>Functional Requirements</w:t>
      </w:r>
    </w:p>
    <w:p>
      <w:r>
        <w:t>Generate top-5 recommendations per user in real time.</w:t>
        <w:br/>
      </w:r>
    </w:p>
    <w:p>
      <w:pPr>
        <w:pStyle w:val="Heading1"/>
      </w:pPr>
      <w:r>
        <w:t>Technical Requirements</w:t>
      </w:r>
    </w:p>
    <w:p>
      <w:r>
        <w:t>API latency &lt; 200ms, daily batch retraining.</w:t>
        <w:br/>
      </w:r>
    </w:p>
    <w:p>
      <w:pPr>
        <w:pStyle w:val="Heading1"/>
      </w:pPr>
      <w:r>
        <w:t>Assumptions and Considerations</w:t>
      </w:r>
    </w:p>
    <w:p>
      <w:r>
        <w:t>Sufficient historical data available.</w:t>
        <w:br/>
      </w:r>
    </w:p>
    <w:p>
      <w:pPr>
        <w:pStyle w:val="Heading1"/>
      </w:pPr>
      <w:r>
        <w:t>Risks and Dependencies</w:t>
      </w:r>
    </w:p>
    <w:p>
      <w:r>
        <w:t>Data quality issues, changing business logic.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